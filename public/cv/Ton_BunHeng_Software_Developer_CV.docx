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275D3" w14:textId="77777777" w:rsidR="002E2F22" w:rsidRDefault="00000000">
      <w:pPr>
        <w:spacing w:after="40"/>
        <w:jc w:val="center"/>
      </w:pPr>
      <w:r>
        <w:rPr>
          <w:rFonts w:ascii="Arial" w:hAnsi="Arial"/>
          <w:b/>
          <w:color w:val="0F172A"/>
          <w:sz w:val="36"/>
        </w:rPr>
        <w:t>TON BUNHENG</w:t>
      </w:r>
    </w:p>
    <w:p w14:paraId="1BEEC62B" w14:textId="77777777" w:rsidR="002E2F22" w:rsidRDefault="00000000">
      <w:pPr>
        <w:spacing w:after="80"/>
        <w:jc w:val="center"/>
      </w:pPr>
      <w:r>
        <w:rPr>
          <w:rFonts w:ascii="Arial" w:hAnsi="Arial"/>
          <w:b/>
          <w:color w:val="1E3A8A"/>
          <w:sz w:val="23"/>
        </w:rPr>
        <w:t>Junior Software Developer | IT Student</w:t>
      </w:r>
    </w:p>
    <w:p w14:paraId="32352109" w14:textId="77777777" w:rsidR="002E2F22" w:rsidRDefault="00000000">
      <w:pPr>
        <w:spacing w:after="160"/>
        <w:jc w:val="center"/>
      </w:pPr>
      <w:r>
        <w:rPr>
          <w:rFonts w:ascii="Arial" w:hAnsi="Arial"/>
          <w:color w:val="4B5563"/>
          <w:sz w:val="19"/>
        </w:rPr>
        <w:t>Siem Reap, Cambodia  |  (+855) 86 611 977  |  tonbunheng1122@gmail.com  |  github.com/TonBunHeng</w:t>
      </w:r>
    </w:p>
    <w:p w14:paraId="3B411FB3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PROFESSIONAL SUMMARY</w:t>
      </w:r>
    </w:p>
    <w:p w14:paraId="4C69F02A" w14:textId="77777777" w:rsidR="002E2F22" w:rsidRDefault="00000000">
      <w:pPr>
        <w:spacing w:before="40" w:after="80"/>
      </w:pPr>
      <w:r>
        <w:rPr>
          <w:rFonts w:ascii="Arial" w:hAnsi="Arial"/>
          <w:color w:val="374151"/>
          <w:sz w:val="20"/>
        </w:rPr>
        <w:t>Third-year Information Technology student at the University of South-East Asia with a solid foundation in web and software development. Passionate about engineering responsive, efficient digital applications and solving practical software problems. Combining core programming strengths in front-end and back-end web technologies with strong technical adaptability to deliver reliable software solutions in a modern development team.</w:t>
      </w:r>
    </w:p>
    <w:p w14:paraId="172F68CE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TECHNICAL SKILLS</w:t>
      </w:r>
    </w:p>
    <w:p w14:paraId="10D46FBF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Programming Languages: </w:t>
      </w:r>
      <w:r>
        <w:rPr>
          <w:rFonts w:ascii="Arial" w:hAnsi="Arial"/>
          <w:color w:val="374151"/>
          <w:sz w:val="20"/>
        </w:rPr>
        <w:t>JavaScript (ES6+), PHP, Java, HTML5, CSS3, SQL</w:t>
      </w:r>
    </w:p>
    <w:p w14:paraId="40CF9BBF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Web Frameworks &amp; Libraries: </w:t>
      </w:r>
      <w:r>
        <w:rPr>
          <w:rFonts w:ascii="Arial" w:hAnsi="Arial"/>
          <w:color w:val="374151"/>
          <w:sz w:val="20"/>
        </w:rPr>
        <w:t>Bootstrap, Tailwind CSS, React.js / Laravel (Foundational)</w:t>
      </w:r>
    </w:p>
    <w:p w14:paraId="7796D26A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Databases &amp; Storage: </w:t>
      </w:r>
      <w:r>
        <w:rPr>
          <w:rFonts w:ascii="Arial" w:hAnsi="Arial"/>
          <w:color w:val="374151"/>
          <w:sz w:val="20"/>
        </w:rPr>
        <w:t>MySQL, Relational Database Modeling &amp; Queries</w:t>
      </w:r>
    </w:p>
    <w:p w14:paraId="70131927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Tools &amp; Platforms: </w:t>
      </w:r>
      <w:r>
        <w:rPr>
          <w:rFonts w:ascii="Arial" w:hAnsi="Arial"/>
          <w:color w:val="374151"/>
          <w:sz w:val="20"/>
        </w:rPr>
        <w:t>Git, GitHub, Visual Studio Code, Postman, RESTful APIs</w:t>
      </w:r>
    </w:p>
    <w:p w14:paraId="27B8D58B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Design &amp; Prototyping: </w:t>
      </w:r>
      <w:r>
        <w:rPr>
          <w:rFonts w:ascii="Arial" w:hAnsi="Arial"/>
          <w:color w:val="374151"/>
          <w:sz w:val="20"/>
        </w:rPr>
        <w:t>Adobe Photoshop, UI/UX Wireframing, Figma</w:t>
      </w:r>
    </w:p>
    <w:p w14:paraId="78E51062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Core Competencies: </w:t>
      </w:r>
      <w:r>
        <w:rPr>
          <w:rFonts w:ascii="Arial" w:hAnsi="Arial"/>
          <w:color w:val="374151"/>
          <w:sz w:val="20"/>
        </w:rPr>
        <w:t>Object-Oriented Programming (OOP), Responsive Design, Debugging, Code Review</w:t>
      </w:r>
    </w:p>
    <w:p w14:paraId="06B2661B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EDUCATION</w:t>
      </w:r>
    </w:p>
    <w:p w14:paraId="0503DFDF" w14:textId="77777777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Bachelor of Science in Information Technology</w:t>
      </w:r>
      <w:r>
        <w:rPr>
          <w:rFonts w:ascii="Arial" w:hAnsi="Arial"/>
          <w:i/>
          <w:color w:val="4B5563"/>
          <w:sz w:val="20"/>
        </w:rPr>
        <w:t xml:space="preserve"> | University of South-East Asia</w:t>
      </w:r>
      <w:r>
        <w:rPr>
          <w:rFonts w:ascii="Arial" w:hAnsi="Arial"/>
          <w:color w:val="6B7280"/>
          <w:sz w:val="19"/>
        </w:rPr>
        <w:t xml:space="preserve">  •  (2023 – Present)</w:t>
      </w:r>
    </w:p>
    <w:p w14:paraId="00B01B1F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Current Status: </w:t>
      </w:r>
      <w:r>
        <w:rPr>
          <w:rFonts w:ascii="Arial" w:hAnsi="Arial"/>
          <w:color w:val="374151"/>
          <w:sz w:val="20"/>
        </w:rPr>
        <w:t>Student Year 3 (Majoring in Information Technology)</w:t>
      </w:r>
    </w:p>
    <w:p w14:paraId="7F0D3512" w14:textId="77777777" w:rsidR="002E2F22" w:rsidRDefault="00000000"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Relevant Coursework: </w:t>
      </w:r>
      <w:r>
        <w:rPr>
          <w:rFonts w:ascii="Arial" w:hAnsi="Arial"/>
          <w:color w:val="374151"/>
          <w:sz w:val="20"/>
        </w:rPr>
        <w:t>Object-Oriented Programming (OOP), Data Structures &amp; Algorithms, Database Management Systems, Web Development, Software Engineering Principles.</w:t>
      </w:r>
    </w:p>
    <w:p w14:paraId="38B9F850" w14:textId="77777777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High School Diploma</w:t>
      </w:r>
      <w:r>
        <w:rPr>
          <w:rFonts w:ascii="Arial" w:hAnsi="Arial"/>
          <w:i/>
          <w:color w:val="4B5563"/>
          <w:sz w:val="20"/>
        </w:rPr>
        <w:t xml:space="preserve"> | Kralanh High School</w:t>
      </w:r>
      <w:r>
        <w:rPr>
          <w:rFonts w:ascii="Arial" w:hAnsi="Arial"/>
          <w:color w:val="6B7280"/>
          <w:sz w:val="19"/>
        </w:rPr>
        <w:t xml:space="preserve">  •  (Graduated 2023)</w:t>
      </w:r>
    </w:p>
    <w:p w14:paraId="5177F558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KEY SOFTWARE &amp; WEB PROJECTS</w:t>
      </w:r>
    </w:p>
    <w:p w14:paraId="020C1A79" w14:textId="304778BD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Web Application / Portfolio System</w:t>
      </w:r>
      <w:r>
        <w:rPr>
          <w:rFonts w:ascii="Arial" w:hAnsi="Arial"/>
          <w:i/>
          <w:color w:val="4B5563"/>
          <w:sz w:val="20"/>
        </w:rPr>
        <w:t xml:space="preserve"> | HTML, CSS, JavaScript, PHP, MySQL</w:t>
      </w:r>
      <w:r>
        <w:rPr>
          <w:rFonts w:ascii="Arial" w:hAnsi="Arial"/>
          <w:color w:val="6B7280"/>
          <w:sz w:val="19"/>
        </w:rPr>
        <w:t xml:space="preserve"> </w:t>
      </w:r>
    </w:p>
    <w:p w14:paraId="25603DD8" w14:textId="50BC4DC4" w:rsidR="002E2F22" w:rsidRPr="00614CDD" w:rsidRDefault="00614CDD">
      <w:pPr>
        <w:pStyle w:val="ListBullet"/>
        <w:spacing w:after="40"/>
      </w:pPr>
      <w:r w:rsidRPr="00614CDD">
        <w:rPr>
          <w:rFonts w:ascii="Arial" w:hAnsi="Arial"/>
          <w:color w:val="374151"/>
          <w:sz w:val="20"/>
        </w:rPr>
        <w:t>Built a responsive web app with user authentication, secure sessions, and CRUD features.</w:t>
      </w:r>
    </w:p>
    <w:p w14:paraId="78314F8D" w14:textId="06F57E41" w:rsidR="002E2F22" w:rsidRDefault="00614CDD">
      <w:pPr>
        <w:pStyle w:val="ListBullet"/>
        <w:spacing w:after="40"/>
      </w:pPr>
      <w:r w:rsidRPr="00614CDD">
        <w:rPr>
          <w:rFonts w:ascii="Arial" w:hAnsi="Arial"/>
          <w:color w:val="374151"/>
          <w:sz w:val="20"/>
        </w:rPr>
        <w:t>Designed MySQL schemas and responsive UI components for smooth cross-device use</w:t>
      </w:r>
      <w:r w:rsidR="00000000">
        <w:rPr>
          <w:rFonts w:ascii="Arial" w:hAnsi="Arial"/>
          <w:color w:val="374151"/>
          <w:sz w:val="20"/>
        </w:rPr>
        <w:t>.</w:t>
      </w:r>
    </w:p>
    <w:p w14:paraId="3AA4B71D" w14:textId="7D3660CA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Database Management &amp; Inventory System</w:t>
      </w:r>
      <w:r>
        <w:rPr>
          <w:rFonts w:ascii="Arial" w:hAnsi="Arial"/>
          <w:i/>
          <w:color w:val="4B5563"/>
          <w:sz w:val="20"/>
        </w:rPr>
        <w:t xml:space="preserve"> | MySQL, Relational Design</w:t>
      </w:r>
      <w:r>
        <w:rPr>
          <w:rFonts w:ascii="Arial" w:hAnsi="Arial"/>
          <w:color w:val="6B7280"/>
          <w:sz w:val="19"/>
        </w:rPr>
        <w:t xml:space="preserve"> </w:t>
      </w:r>
    </w:p>
    <w:p w14:paraId="2B2F2F70" w14:textId="77777777" w:rsidR="00614CDD" w:rsidRPr="00614CDD" w:rsidRDefault="00614CDD" w:rsidP="00614CDD">
      <w:pPr>
        <w:pStyle w:val="ListBullet"/>
        <w:spacing w:after="40"/>
      </w:pPr>
      <w:r w:rsidRPr="00614CDD">
        <w:rPr>
          <w:rFonts w:ascii="Arial" w:hAnsi="Arial"/>
          <w:color w:val="374151"/>
          <w:sz w:val="20"/>
        </w:rPr>
        <w:t>Designed normalized relational database schemas (1NF–3NF) for inventory tracking</w:t>
      </w:r>
    </w:p>
    <w:p w14:paraId="421F154C" w14:textId="554EB70D" w:rsidR="00614CDD" w:rsidRDefault="00614CDD" w:rsidP="00614CDD">
      <w:pPr>
        <w:pStyle w:val="ListBullet"/>
        <w:spacing w:after="40"/>
      </w:pPr>
      <w:r w:rsidRPr="00614CDD">
        <w:rPr>
          <w:rFonts w:ascii="Arial" w:hAnsi="Arial"/>
          <w:color w:val="374151"/>
          <w:sz w:val="20"/>
        </w:rPr>
        <w:t>Wrote optimized SQL queries and constraints to ensure data integrity and reliable transactions</w:t>
      </w:r>
    </w:p>
    <w:p w14:paraId="0571649A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WORK &amp; LEADERSHIP EXPERIENCE</w:t>
      </w:r>
    </w:p>
    <w:p w14:paraId="6A2D10A1" w14:textId="60F264B1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Designer &amp; Content Specialist</w:t>
      </w:r>
      <w:r>
        <w:rPr>
          <w:rFonts w:ascii="Arial" w:hAnsi="Arial"/>
          <w:i/>
          <w:color w:val="4B5563"/>
          <w:sz w:val="20"/>
        </w:rPr>
        <w:t xml:space="preserve"> | Bayon </w:t>
      </w:r>
      <w:proofErr w:type="gramStart"/>
      <w:r>
        <w:rPr>
          <w:rFonts w:ascii="Arial" w:hAnsi="Arial"/>
          <w:i/>
          <w:color w:val="4B5563"/>
          <w:sz w:val="20"/>
        </w:rPr>
        <w:t>Optics</w:t>
      </w:r>
      <w:r>
        <w:rPr>
          <w:rFonts w:ascii="Arial" w:hAnsi="Arial"/>
          <w:color w:val="6B7280"/>
          <w:sz w:val="19"/>
        </w:rPr>
        <w:t xml:space="preserve">  •</w:t>
      </w:r>
      <w:proofErr w:type="gramEnd"/>
      <w:r>
        <w:rPr>
          <w:rFonts w:ascii="Arial" w:hAnsi="Arial"/>
          <w:color w:val="6B7280"/>
          <w:sz w:val="19"/>
        </w:rPr>
        <w:t xml:space="preserve">  (2024 – 2025</w:t>
      </w:r>
      <w:r w:rsidR="00E05464">
        <w:rPr>
          <w:rFonts w:ascii="Arial" w:hAnsi="Arial"/>
          <w:color w:val="6B7280"/>
          <w:sz w:val="19"/>
        </w:rPr>
        <w:t xml:space="preserve"> </w:t>
      </w:r>
      <w:r w:rsidR="00E05464">
        <w:rPr>
          <w:rFonts w:ascii="Arial" w:hAnsi="Arial"/>
          <w:color w:val="6B7280"/>
          <w:sz w:val="19"/>
        </w:rPr>
        <w:t>•</w:t>
      </w:r>
      <w:r w:rsidR="00E05464">
        <w:rPr>
          <w:rFonts w:ascii="Arial" w:hAnsi="Arial"/>
          <w:color w:val="6B7280"/>
          <w:sz w:val="19"/>
        </w:rPr>
        <w:t xml:space="preserve"> </w:t>
      </w:r>
      <w:r w:rsidR="00E05464">
        <w:rPr>
          <w:rFonts w:ascii="Arial" w:hAnsi="Arial"/>
          <w:color w:val="6B7280"/>
          <w:sz w:val="19"/>
        </w:rPr>
        <w:t xml:space="preserve">6 </w:t>
      </w:r>
      <w:r w:rsidR="00E05464">
        <w:rPr>
          <w:rFonts w:ascii="Arial" w:hAnsi="Arial"/>
          <w:color w:val="6B7280"/>
          <w:sz w:val="19"/>
        </w:rPr>
        <w:t>M</w:t>
      </w:r>
      <w:r w:rsidR="00E05464">
        <w:rPr>
          <w:rFonts w:ascii="Arial" w:hAnsi="Arial"/>
          <w:color w:val="6B7280"/>
          <w:sz w:val="19"/>
        </w:rPr>
        <w:t>onths</w:t>
      </w:r>
      <w:r>
        <w:rPr>
          <w:rFonts w:ascii="Arial" w:hAnsi="Arial"/>
          <w:color w:val="6B7280"/>
          <w:sz w:val="19"/>
        </w:rPr>
        <w:t>)</w:t>
      </w:r>
    </w:p>
    <w:p w14:paraId="5DE3E287" w14:textId="77777777" w:rsidR="002E2F22" w:rsidRDefault="00000000">
      <w:pPr>
        <w:pStyle w:val="ListBullet"/>
        <w:spacing w:after="40"/>
      </w:pPr>
      <w:r>
        <w:rPr>
          <w:rFonts w:ascii="Arial" w:hAnsi="Arial"/>
          <w:color w:val="374151"/>
          <w:sz w:val="20"/>
        </w:rPr>
        <w:t>Created digital visual layouts and user-facing multimedia assets utilizing Adobe Photoshop and Premiere.</w:t>
      </w:r>
    </w:p>
    <w:p w14:paraId="0A76406B" w14:textId="77777777" w:rsidR="002E2F22" w:rsidRDefault="00000000">
      <w:pPr>
        <w:pStyle w:val="ListBullet"/>
        <w:spacing w:after="40"/>
      </w:pPr>
      <w:r>
        <w:rPr>
          <w:rFonts w:ascii="Arial" w:hAnsi="Arial"/>
          <w:color w:val="374151"/>
          <w:sz w:val="20"/>
        </w:rPr>
        <w:t>Collaborated with team stakeholders to deliver branding and digital media assets under strict production deadlines.</w:t>
      </w:r>
    </w:p>
    <w:p w14:paraId="75920782" w14:textId="65877A45" w:rsidR="002E2F22" w:rsidRDefault="00000000">
      <w:pPr>
        <w:keepNext/>
        <w:spacing w:before="80" w:after="40"/>
      </w:pPr>
      <w:r>
        <w:rPr>
          <w:rFonts w:ascii="Arial" w:hAnsi="Arial"/>
          <w:b/>
          <w:color w:val="111827"/>
          <w:sz w:val="21"/>
        </w:rPr>
        <w:t>Youth Volunteer</w:t>
      </w:r>
      <w:r>
        <w:rPr>
          <w:rFonts w:ascii="Arial" w:hAnsi="Arial"/>
          <w:i/>
          <w:color w:val="4B5563"/>
          <w:sz w:val="20"/>
        </w:rPr>
        <w:t xml:space="preserve"> | Young Entrepreneurs Association of Cambodia – Siem </w:t>
      </w:r>
      <w:proofErr w:type="gramStart"/>
      <w:r>
        <w:rPr>
          <w:rFonts w:ascii="Arial" w:hAnsi="Arial"/>
          <w:i/>
          <w:color w:val="4B5563"/>
          <w:sz w:val="20"/>
        </w:rPr>
        <w:t>Reap</w:t>
      </w:r>
      <w:r>
        <w:rPr>
          <w:rFonts w:ascii="Arial" w:hAnsi="Arial"/>
          <w:color w:val="6B7280"/>
          <w:sz w:val="19"/>
        </w:rPr>
        <w:t xml:space="preserve">  •</w:t>
      </w:r>
      <w:proofErr w:type="gramEnd"/>
      <w:r>
        <w:rPr>
          <w:rFonts w:ascii="Arial" w:hAnsi="Arial"/>
          <w:color w:val="6B7280"/>
          <w:sz w:val="19"/>
        </w:rPr>
        <w:t xml:space="preserve">  (2023 – 2024</w:t>
      </w:r>
      <w:r w:rsidR="00E05464">
        <w:rPr>
          <w:rFonts w:ascii="Arial" w:hAnsi="Arial"/>
          <w:color w:val="6B7280"/>
          <w:sz w:val="19"/>
        </w:rPr>
        <w:t xml:space="preserve"> </w:t>
      </w:r>
      <w:r w:rsidR="00E05464">
        <w:rPr>
          <w:rFonts w:ascii="Arial" w:hAnsi="Arial"/>
          <w:color w:val="6B7280"/>
          <w:sz w:val="19"/>
        </w:rPr>
        <w:t>• 6 Months)</w:t>
      </w:r>
    </w:p>
    <w:p w14:paraId="7E3700BB" w14:textId="09A07E17" w:rsidR="002E2F22" w:rsidRDefault="00086077" w:rsidP="00433F84">
      <w:pPr>
        <w:pStyle w:val="ListBullet"/>
        <w:spacing w:after="40"/>
      </w:pPr>
      <w:r w:rsidRPr="00086077">
        <w:rPr>
          <w:rFonts w:ascii="Arial" w:hAnsi="Arial"/>
          <w:color w:val="374151"/>
          <w:sz w:val="20"/>
        </w:rPr>
        <w:t>Assisted in organizing tech networking events, managing logistics, and technical setup.</w:t>
      </w:r>
    </w:p>
    <w:p w14:paraId="43F53F7F" w14:textId="77777777" w:rsidR="002E2F22" w:rsidRDefault="00000000">
      <w:pPr>
        <w:keepNext/>
        <w:pBdr>
          <w:bottom w:val="single" w:sz="12" w:space="2" w:color="1E3A8A"/>
        </w:pBdr>
        <w:spacing w:before="200" w:after="80"/>
      </w:pPr>
      <w:r>
        <w:rPr>
          <w:rFonts w:ascii="Arial" w:hAnsi="Arial"/>
          <w:b/>
          <w:color w:val="1E3A8A"/>
        </w:rPr>
        <w:t>LANGUAGES</w:t>
      </w:r>
    </w:p>
    <w:p w14:paraId="68407FF1" w14:textId="6A30070D" w:rsidR="00BB39C4" w:rsidRPr="00BB39C4" w:rsidRDefault="00000000">
      <w:pPr>
        <w:spacing w:before="40" w:after="40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• Khmer: </w:t>
      </w:r>
      <w:r>
        <w:rPr>
          <w:rFonts w:ascii="Arial" w:hAnsi="Arial"/>
          <w:sz w:val="20"/>
        </w:rPr>
        <w:t xml:space="preserve">Native   |   </w:t>
      </w:r>
      <w:r>
        <w:rPr>
          <w:rFonts w:ascii="Arial" w:hAnsi="Arial"/>
          <w:b/>
          <w:sz w:val="20"/>
        </w:rPr>
        <w:t xml:space="preserve">• English: </w:t>
      </w:r>
      <w:r>
        <w:rPr>
          <w:rFonts w:ascii="Arial" w:hAnsi="Arial"/>
          <w:sz w:val="20"/>
        </w:rPr>
        <w:t>Intermediate (Technical Reading, Documentation &amp; Communication)</w:t>
      </w:r>
    </w:p>
    <w:sectPr w:rsidR="00BB39C4" w:rsidRPr="00BB39C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42693">
    <w:abstractNumId w:val="8"/>
  </w:num>
  <w:num w:numId="2" w16cid:durableId="920329125">
    <w:abstractNumId w:val="6"/>
  </w:num>
  <w:num w:numId="3" w16cid:durableId="784233064">
    <w:abstractNumId w:val="5"/>
  </w:num>
  <w:num w:numId="4" w16cid:durableId="1606963513">
    <w:abstractNumId w:val="4"/>
  </w:num>
  <w:num w:numId="5" w16cid:durableId="1966812659">
    <w:abstractNumId w:val="7"/>
  </w:num>
  <w:num w:numId="6" w16cid:durableId="1284192795">
    <w:abstractNumId w:val="3"/>
  </w:num>
  <w:num w:numId="7" w16cid:durableId="2061896609">
    <w:abstractNumId w:val="2"/>
  </w:num>
  <w:num w:numId="8" w16cid:durableId="198398431">
    <w:abstractNumId w:val="1"/>
  </w:num>
  <w:num w:numId="9" w16cid:durableId="12695817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77"/>
    <w:rsid w:val="0015074B"/>
    <w:rsid w:val="0029639D"/>
    <w:rsid w:val="002E2F22"/>
    <w:rsid w:val="00326F90"/>
    <w:rsid w:val="00335E47"/>
    <w:rsid w:val="003E757C"/>
    <w:rsid w:val="00433F84"/>
    <w:rsid w:val="00614CDD"/>
    <w:rsid w:val="008940CD"/>
    <w:rsid w:val="00A86F00"/>
    <w:rsid w:val="00AA1D8D"/>
    <w:rsid w:val="00B47730"/>
    <w:rsid w:val="00BB39C4"/>
    <w:rsid w:val="00CB0664"/>
    <w:rsid w:val="00E05464"/>
    <w:rsid w:val="00F42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F0D0"/>
  <w14:defaultImageDpi w14:val="300"/>
  <w15:docId w15:val="{A4E9AD05-6BB5-D146-B7E6-0BF6C35F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BunHeng</cp:lastModifiedBy>
  <cp:revision>42</cp:revision>
  <dcterms:created xsi:type="dcterms:W3CDTF">2013-12-23T23:15:00Z</dcterms:created>
  <dcterms:modified xsi:type="dcterms:W3CDTF">2026-08-21T03:03:00Z</dcterms:modified>
  <cp:category/>
</cp:coreProperties>
</file>